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Money Fraud Detection Notebook - Explanation</w:t>
      </w:r>
    </w:p>
    <w:p>
      <w:pPr>
        <w:pStyle w:val="Heading1"/>
      </w:pPr>
      <w:r>
        <w:t>Importing Libraries</w:t>
      </w:r>
    </w:p>
    <w:p>
      <w:r>
        <w:t>Explanation:</w:t>
        <w:br/>
        <w:t>- pandas and numpy are used for reading data and numerical operations.</w:t>
        <w:br/>
        <w:t>- matplotlib.pyplot and seaborn are used for visualizations.</w:t>
        <w:br/>
        <w:t>- sklearn provides machine learning tools.</w:t>
        <w:br/>
        <w:t>- joblib is used to save trained models.</w:t>
      </w:r>
    </w:p>
    <w:p>
      <w:r>
        <w:rPr>
          <w:color w:val="00008B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from sklearn.model_selection import train_test_split</w:t>
        <w:br/>
        <w:t>from sklearn.linear_model import LinearRegression</w:t>
        <w:br/>
        <w:t>from sklearn.tree import DecisionTreeClassifier</w:t>
        <w:br/>
        <w:t>from sklearn.metrics import accuracy_score, classification_report, confusion_matrix, roc_curve, roc_auc_score</w:t>
        <w:br/>
        <w:br/>
        <w:t>import joblib</w:t>
      </w:r>
    </w:p>
    <w:p>
      <w:pPr>
        <w:pStyle w:val="Heading1"/>
      </w:pPr>
      <w:r>
        <w:t>Reading the Data</w:t>
      </w:r>
    </w:p>
    <w:p>
      <w:r>
        <w:t>Explanation:</w:t>
        <w:br/>
        <w:t>- Reads dataset from CSV.</w:t>
        <w:br/>
        <w:t>- df.head() shows first 5 rows.</w:t>
      </w:r>
    </w:p>
    <w:p>
      <w:r>
        <w:rPr>
          <w:color w:val="00008B"/>
        </w:rPr>
        <w:t>df = pd.read_csv('mobile_money_fraud.csv')</w:t>
        <w:br/>
        <w:t>df.head()</w:t>
      </w:r>
    </w:p>
    <w:p>
      <w:pPr>
        <w:pStyle w:val="Heading1"/>
      </w:pPr>
      <w:r>
        <w:t>Checking for Missing Values</w:t>
      </w:r>
    </w:p>
    <w:p>
      <w:r>
        <w:t>Explanation:</w:t>
        <w:br/>
        <w:t>- Checks columns for missing values.</w:t>
      </w:r>
    </w:p>
    <w:p>
      <w:r>
        <w:rPr>
          <w:color w:val="00008B"/>
        </w:rPr>
        <w:t>df.isnull().sum()</w:t>
      </w:r>
    </w:p>
    <w:p>
      <w:pPr>
        <w:pStyle w:val="Heading1"/>
      </w:pPr>
      <w:r>
        <w:t>Handling Missing Values</w:t>
      </w:r>
    </w:p>
    <w:p>
      <w:r>
        <w:t>Explanation:</w:t>
        <w:br/>
        <w:t>- Fills missing values with column mean.</w:t>
      </w:r>
    </w:p>
    <w:p>
      <w:r>
        <w:rPr>
          <w:color w:val="00008B"/>
        </w:rPr>
        <w:t>df.fillna(df.mean(), inplace=True)</w:t>
      </w:r>
    </w:p>
    <w:p>
      <w:pPr>
        <w:pStyle w:val="Heading1"/>
      </w:pPr>
      <w:r>
        <w:t>Separating Features and Target</w:t>
      </w:r>
    </w:p>
    <w:p>
      <w:r>
        <w:t>Explanation:</w:t>
        <w:br/>
        <w:t>- X contains features, y is the target.</w:t>
      </w:r>
    </w:p>
    <w:p>
      <w:r>
        <w:rPr>
          <w:color w:val="00008B"/>
        </w:rPr>
        <w:t>X = df.drop('Fraud', axis=1)</w:t>
        <w:br/>
        <w:t>y = df['Fraud']</w:t>
      </w:r>
    </w:p>
    <w:p>
      <w:pPr>
        <w:pStyle w:val="Heading1"/>
      </w:pPr>
      <w:r>
        <w:t>Splitting Data</w:t>
      </w:r>
    </w:p>
    <w:p>
      <w:r>
        <w:t>Explanation:</w:t>
        <w:br/>
        <w:t>- 80% training, 20% testing.</w:t>
      </w:r>
    </w:p>
    <w:p>
      <w:r>
        <w:rPr>
          <w:color w:val="00008B"/>
        </w:rPr>
        <w:t>X_train, X_test, y_train, y_test = train_test_split(X, y, test_size=0.2, random_state=42)</w:t>
      </w:r>
    </w:p>
    <w:p>
      <w:pPr>
        <w:pStyle w:val="Heading1"/>
      </w:pPr>
      <w:r>
        <w:t>Linear Regression Model</w:t>
      </w:r>
    </w:p>
    <w:p>
      <w:r>
        <w:t>Explanation:</w:t>
        <w:br/>
        <w:t>- Linear Regression trained.</w:t>
        <w:br/>
        <w:t>- Convert predictions to 0 or 1.</w:t>
        <w:br/>
        <w:t>- Calculate accuracy.</w:t>
      </w:r>
    </w:p>
    <w:p>
      <w:r>
        <w:rPr>
          <w:color w:val="00008B"/>
        </w:rPr>
        <w:t>lr = LinearRegression()</w:t>
        <w:br/>
        <w:t>lr.fit(X_train, y_train)</w:t>
        <w:br/>
        <w:t>lr_pred = lr.predict(X_test)</w:t>
        <w:br/>
        <w:t>lr_pred_class = [1 if x &gt; 0.5 else 0 for x in lr_pred]</w:t>
        <w:br/>
        <w:t>lr_acc = accuracy_score(y_test, lr_pred_class)</w:t>
      </w:r>
    </w:p>
    <w:p>
      <w:pPr>
        <w:pStyle w:val="Heading1"/>
      </w:pPr>
      <w:r>
        <w:t>Linear Regression Report</w:t>
      </w:r>
    </w:p>
    <w:p>
      <w:r>
        <w:t>Explanation:</w:t>
        <w:br/>
        <w:t>- Shows accuracy and classification report.</w:t>
      </w:r>
    </w:p>
    <w:p>
      <w:r>
        <w:rPr>
          <w:color w:val="00008B"/>
        </w:rPr>
        <w:t>print("Linear Regression Accuracy:", lr_acc)</w:t>
        <w:br/>
        <w:t>print(classification_report(y_test, lr_pred_class))</w:t>
      </w:r>
    </w:p>
    <w:p>
      <w:pPr>
        <w:pStyle w:val="Heading1"/>
      </w:pPr>
      <w:r>
        <w:t>Decision Tree Model</w:t>
      </w:r>
    </w:p>
    <w:p>
      <w:r>
        <w:t>Explanation:</w:t>
        <w:br/>
        <w:t>- Decision Tree trained with max depth 5.</w:t>
        <w:br/>
        <w:t>- Accuracy computed.</w:t>
      </w:r>
    </w:p>
    <w:p>
      <w:r>
        <w:rPr>
          <w:color w:val="00008B"/>
        </w:rPr>
        <w:t>dt = DecisionTreeClassifier(max_depth=5)</w:t>
        <w:br/>
        <w:t>dt.fit(X_train, y_train)</w:t>
        <w:br/>
        <w:t>dt_pred = dt.predict(X_test)</w:t>
        <w:br/>
        <w:t>dt_acc = accuracy_score(y_test, dt_pred)</w:t>
      </w:r>
    </w:p>
    <w:p>
      <w:pPr>
        <w:pStyle w:val="Heading1"/>
      </w:pPr>
      <w:r>
        <w:t>Decision Tree Report</w:t>
      </w:r>
    </w:p>
    <w:p>
      <w:r>
        <w:t>Explanation:</w:t>
        <w:br/>
        <w:t>- Shows precision, recall, f1-score, accuracy.</w:t>
      </w:r>
    </w:p>
    <w:p>
      <w:r>
        <w:rPr>
          <w:color w:val="00008B"/>
        </w:rPr>
        <w:t>print("Decision Tree Accuracy:", dt_acc)</w:t>
        <w:br/>
        <w:t>print(classification_report(y_test, dt_pred))</w:t>
      </w:r>
    </w:p>
    <w:p>
      <w:pPr>
        <w:pStyle w:val="Heading1"/>
      </w:pPr>
      <w:r>
        <w:t>Selecting the Best Model</w:t>
      </w:r>
    </w:p>
    <w:p>
      <w:r>
        <w:t>Explanation:</w:t>
        <w:br/>
        <w:t>- Compares models and chooses the best one.</w:t>
      </w:r>
    </w:p>
    <w:p>
      <w:r>
        <w:rPr>
          <w:color w:val="00008B"/>
        </w:rPr>
        <w:t>if dt_acc &gt; lr_acc:</w:t>
        <w:br/>
        <w:t xml:space="preserve">    best_model = dt</w:t>
        <w:br/>
        <w:t xml:space="preserve">    print("Best Model: Decision Tree")</w:t>
        <w:br/>
        <w:t>else:</w:t>
        <w:br/>
        <w:t xml:space="preserve">    best_model = lr</w:t>
        <w:br/>
        <w:t xml:space="preserve">    print("Best Model: Linear Regression")</w:t>
      </w:r>
    </w:p>
    <w:p>
      <w:pPr>
        <w:pStyle w:val="Heading1"/>
      </w:pPr>
      <w:r>
        <w:t>Confusion Matrix</w:t>
      </w:r>
    </w:p>
    <w:p>
      <w:r>
        <w:t>Explanation:</w:t>
        <w:br/>
        <w:t>- Visualizes true positives, negatives, false positives, negatives.</w:t>
      </w:r>
    </w:p>
    <w:p>
      <w:r>
        <w:rPr>
          <w:color w:val="00008B"/>
        </w:rPr>
        <w:t>cm = confusion_matrix(y_test, dt_pred)</w:t>
        <w:br/>
        <w:t>sns.heatmap(cm, annot=True, fmt='d', cmap='Blues')</w:t>
        <w:br/>
        <w:t>plt.title("Confusion Matrix - Decision Tree")</w:t>
        <w:br/>
        <w:t>plt.xlabel("Predicted")</w:t>
        <w:br/>
        <w:t>plt.ylabel("Actual")</w:t>
        <w:br/>
        <w:t>plt.show()</w:t>
      </w:r>
    </w:p>
    <w:p>
      <w:pPr>
        <w:pStyle w:val="Heading1"/>
      </w:pPr>
      <w:r>
        <w:t>ROC Curve and AUC</w:t>
      </w:r>
    </w:p>
    <w:p>
      <w:r>
        <w:t>Explanation:</w:t>
        <w:br/>
        <w:t>- Plots ROC curve.</w:t>
        <w:br/>
        <w:t>- Calculates AUC score.</w:t>
      </w:r>
    </w:p>
    <w:p>
      <w:r>
        <w:rPr>
          <w:color w:val="00008B"/>
        </w:rPr>
        <w:t>dt_probs = dt.predict_proba(X_test)[:,1]</w:t>
        <w:br/>
        <w:t>fpr, tpr, _ = roc_curve(y_test, dt_probs)</w:t>
        <w:br/>
        <w:t>plt.plot(fpr, tpr)</w:t>
        <w:br/>
        <w:t>plt.xlabel("False Positive Rate")</w:t>
        <w:br/>
        <w:t>plt.ylabel("True Positive Rate")</w:t>
        <w:br/>
        <w:t>plt.title("ROC Curve - Decision Tree")</w:t>
        <w:br/>
        <w:t>plt.show()</w:t>
        <w:br/>
        <w:t>print("AUC Score:", roc_auc_score(y_test, dt_probs))</w:t>
      </w:r>
    </w:p>
    <w:p>
      <w:pPr>
        <w:pStyle w:val="Heading1"/>
      </w:pPr>
      <w:r>
        <w:t>Saving the Best Model</w:t>
      </w:r>
    </w:p>
    <w:p>
      <w:r>
        <w:t>Explanation:</w:t>
        <w:br/>
        <w:t>- Saves best model for future use.</w:t>
      </w:r>
    </w:p>
    <w:p>
      <w:r>
        <w:rPr>
          <w:color w:val="00008B"/>
        </w:rPr>
        <w:t>joblib.dump(best_model, "model.pkl")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